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Reference</w:t>
      </w:r>
    </w:p>
    <w:p>
      <w:r>
        <w:t>This sample demonstrates heading styles, paragraphs, lists, tables, and images.</w:t>
      </w:r>
    </w:p>
    <w:p>
      <w:pPr>
        <w:pStyle w:val="Heading2"/>
      </w:pPr>
      <w:r>
        <w:t>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</w:tbl>
    <w:p>
      <w:pPr>
        <w:pStyle w:val="Heading2"/>
      </w:pPr>
      <w:r>
        <w:t>List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r>
        <w:drawing>
          <wp:inline xmlns:a="http://schemas.openxmlformats.org/drawingml/2006/main" xmlns:pic="http://schemas.openxmlformats.org/drawingml/2006/picture">
            <wp:extent cx="2743200" cy="1373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36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